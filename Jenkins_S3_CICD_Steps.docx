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432" w:rsidRDefault="00E17F93">
      <w:pPr>
        <w:pStyle w:val="Heading1"/>
      </w:pPr>
      <w:r>
        <w:t>Git → Jenkins → S3 Static Website CI/CD (Step-by-Step)</w:t>
      </w:r>
    </w:p>
    <w:p w:rsidR="00200432" w:rsidRDefault="00E17F93">
      <w:pPr>
        <w:pStyle w:val="Heading2"/>
      </w:pPr>
      <w:r>
        <w:t>1. Launch Jenkins Server</w:t>
      </w:r>
    </w:p>
    <w:p w:rsidR="00200432" w:rsidRDefault="00E17F93">
      <w:r>
        <w:t>Install Java and Jenkins on EC2 (Amazon Linux):</w:t>
      </w:r>
    </w:p>
    <w:p w:rsidR="00200432" w:rsidRDefault="00E17F93">
      <w:r>
        <w:t>dnf install java-17-amazon-corretto -y</w:t>
      </w:r>
    </w:p>
    <w:p w:rsidR="00200432" w:rsidRDefault="00E17F93">
      <w:r>
        <w:t>wget -O /etc/yum.repos.d/jenkins.repo https://pkg.jenkins.io/redhat-stable/jenkins.repo</w:t>
      </w:r>
    </w:p>
    <w:p w:rsidR="00200432" w:rsidRDefault="00E17F93">
      <w:r>
        <w:t>rpm --import https://pkg.jenkins.io/redhat-stable/jenkins.io-2023.key</w:t>
      </w:r>
    </w:p>
    <w:p w:rsidR="00200432" w:rsidRDefault="00E17F93">
      <w:r>
        <w:t>dnf install jenkins -y</w:t>
      </w:r>
    </w:p>
    <w:p w:rsidR="00200432" w:rsidRDefault="00E17F93">
      <w:r>
        <w:t>systemctl enable jenkins</w:t>
      </w:r>
    </w:p>
    <w:p w:rsidR="00200432" w:rsidRDefault="00E17F93">
      <w:r>
        <w:t>systemctl start jenkins</w:t>
      </w:r>
    </w:p>
    <w:p w:rsidR="00200432" w:rsidRDefault="00200432"/>
    <w:p w:rsidR="00200432" w:rsidRDefault="00E17F93">
      <w:r>
        <w:t>Open http://EC2-IP:8080 and unlock Jenkins using:</w:t>
      </w:r>
    </w:p>
    <w:p w:rsidR="00200432" w:rsidRDefault="00E17F93">
      <w:r>
        <w:t>cat /var/lib/jenkins/secrets/initialAdminPassword</w:t>
      </w:r>
    </w:p>
    <w:p w:rsidR="00200432" w:rsidRDefault="00E17F93">
      <w:pPr>
        <w:pStyle w:val="Heading2"/>
      </w:pPr>
      <w:r>
        <w:t>2. Install Re</w:t>
      </w:r>
      <w:r>
        <w:t>quired Tools</w:t>
      </w:r>
    </w:p>
    <w:p w:rsidR="00200432" w:rsidRDefault="00E17F93">
      <w:r>
        <w:t>dnf install git -y</w:t>
      </w:r>
    </w:p>
    <w:p w:rsidR="00200432" w:rsidRDefault="00E17F93">
      <w:r>
        <w:t>dnf install awscli -y</w:t>
      </w:r>
    </w:p>
    <w:p w:rsidR="00200432" w:rsidRDefault="00E17F93">
      <w:r>
        <w:t>dnf install nodejs -y</w:t>
      </w:r>
    </w:p>
    <w:p w:rsidR="00200432" w:rsidRDefault="00E17F93">
      <w:r>
        <w:t>dnf install maven -y</w:t>
      </w:r>
    </w:p>
    <w:p w:rsidR="00200432" w:rsidRDefault="00E17F93">
      <w:r>
        <w:t>dnf install rsync -y</w:t>
      </w:r>
    </w:p>
    <w:p w:rsidR="00200432" w:rsidRDefault="00E17F93">
      <w:pPr>
        <w:pStyle w:val="Heading2"/>
      </w:pPr>
      <w:r>
        <w:t>3. Create S3 Static Website</w:t>
      </w:r>
    </w:p>
    <w:p w:rsidR="00200432" w:rsidRDefault="00E17F93">
      <w:r>
        <w:t>Create bucket → disable block public access</w:t>
      </w:r>
    </w:p>
    <w:p w:rsidR="00200432" w:rsidRDefault="00E17F93">
      <w:r>
        <w:t>Enable Static Hosting:</w:t>
      </w:r>
    </w:p>
    <w:p w:rsidR="00200432" w:rsidRDefault="00E17F93">
      <w:r>
        <w:t>Index: index.html</w:t>
      </w:r>
    </w:p>
    <w:p w:rsidR="00200432" w:rsidRDefault="00E17F93">
      <w:r>
        <w:t>Error: index.html</w:t>
      </w:r>
    </w:p>
    <w:p w:rsidR="00200432" w:rsidRDefault="00200432"/>
    <w:p w:rsidR="00200432" w:rsidRDefault="00E17F93">
      <w:r>
        <w:t>Bucket</w:t>
      </w:r>
      <w:r>
        <w:t xml:space="preserve"> Policy:</w:t>
      </w:r>
    </w:p>
    <w:p w:rsidR="00200432" w:rsidRDefault="00E17F93">
      <w:r>
        <w:t>Allow s3:GetObject for arn:aws:s3:::bucket-name/*</w:t>
      </w:r>
    </w:p>
    <w:p w:rsidR="00200432" w:rsidRDefault="00E17F93">
      <w:pPr>
        <w:pStyle w:val="Heading2"/>
      </w:pPr>
      <w:r>
        <w:lastRenderedPageBreak/>
        <w:t>4. Create IAM User</w:t>
      </w:r>
    </w:p>
    <w:p w:rsidR="00200432" w:rsidRDefault="00E17F93">
      <w:r>
        <w:t>Create IAM user with AmazonS3FullAccess</w:t>
      </w:r>
    </w:p>
    <w:p w:rsidR="00200432" w:rsidRDefault="00E17F93">
      <w:r>
        <w:t>Generate Access Key and Secret Key</w:t>
      </w:r>
    </w:p>
    <w:p w:rsidR="00200432" w:rsidRDefault="00E17F93">
      <w:pPr>
        <w:pStyle w:val="Heading2"/>
      </w:pPr>
      <w:r>
        <w:t>5. Configure Jenkins</w:t>
      </w:r>
    </w:p>
    <w:p w:rsidR="00200432" w:rsidRDefault="00E17F93">
      <w:r>
        <w:t>Install plugins:</w:t>
      </w:r>
    </w:p>
    <w:p w:rsidR="00200432" w:rsidRDefault="00E17F93">
      <w:r>
        <w:t>Git, Pipeline, AWS Credentials, AWS Steps</w:t>
      </w:r>
    </w:p>
    <w:p w:rsidR="00200432" w:rsidRDefault="00200432"/>
    <w:p w:rsidR="00200432" w:rsidRDefault="00E17F93">
      <w:r>
        <w:t xml:space="preserve">Add credentials in </w:t>
      </w:r>
      <w:r>
        <w:t>Jenkins:</w:t>
      </w:r>
    </w:p>
    <w:p w:rsidR="00200432" w:rsidRDefault="00E17F93">
      <w:r>
        <w:t>ID: aws-s3</w:t>
      </w:r>
    </w:p>
    <w:p w:rsidR="00200432" w:rsidRDefault="00E17F93">
      <w:pPr>
        <w:pStyle w:val="Heading2"/>
      </w:pPr>
      <w:r>
        <w:t>6. Jenkins Pipeline</w:t>
      </w:r>
    </w:p>
    <w:p w:rsidR="00200432" w:rsidRDefault="00E17F93">
      <w:r>
        <w:t>pipeline {</w:t>
      </w:r>
    </w:p>
    <w:p w:rsidR="00200432" w:rsidRDefault="00E17F93">
      <w:r>
        <w:t xml:space="preserve"> agent any</w:t>
      </w:r>
    </w:p>
    <w:p w:rsidR="00200432" w:rsidRDefault="00E17F93">
      <w:r>
        <w:t xml:space="preserve"> environment {</w:t>
      </w:r>
    </w:p>
    <w:p w:rsidR="00200432" w:rsidRDefault="00E17F93">
      <w:r>
        <w:t xml:space="preserve">   AWS_DEFAULT_REGION='eu-central-1'</w:t>
      </w:r>
    </w:p>
    <w:p w:rsidR="00200432" w:rsidRDefault="00E17F93">
      <w:r>
        <w:t xml:space="preserve">   S3_BUCKET='bucket-name'</w:t>
      </w:r>
    </w:p>
    <w:p w:rsidR="00200432" w:rsidRDefault="00E17F93">
      <w:r>
        <w:t xml:space="preserve"> }</w:t>
      </w:r>
    </w:p>
    <w:p w:rsidR="00200432" w:rsidRDefault="00E17F93">
      <w:r>
        <w:t xml:space="preserve"> stages {</w:t>
      </w:r>
    </w:p>
    <w:p w:rsidR="00200432" w:rsidRDefault="00E17F93">
      <w:r>
        <w:t xml:space="preserve">  stage('Clone'){ steps{ git 'REPO_URL' } }</w:t>
      </w:r>
    </w:p>
    <w:p w:rsidR="00200432" w:rsidRDefault="00E17F93">
      <w:r>
        <w:t xml:space="preserve">  stage('Install'){ steps{ sh 'npm install' } }</w:t>
      </w:r>
    </w:p>
    <w:p w:rsidR="00200432" w:rsidRDefault="00E17F93">
      <w:r>
        <w:t xml:space="preserve">  stage('B</w:t>
      </w:r>
      <w:r>
        <w:t>uild'){ steps{ sh 'npm run build' } }</w:t>
      </w:r>
    </w:p>
    <w:p w:rsidR="00200432" w:rsidRDefault="00E17F93">
      <w:r>
        <w:t xml:space="preserve">  stage('Deploy'){</w:t>
      </w:r>
    </w:p>
    <w:p w:rsidR="00200432" w:rsidRDefault="00E17F93">
      <w:r>
        <w:t xml:space="preserve">   steps{</w:t>
      </w:r>
    </w:p>
    <w:p w:rsidR="00200432" w:rsidRDefault="00E17F93">
      <w:r>
        <w:t xml:space="preserve">    withAWS(credentials:'aws-s3'){</w:t>
      </w:r>
    </w:p>
    <w:p w:rsidR="00200432" w:rsidRDefault="00E17F93">
      <w:r>
        <w:t xml:space="preserve">     sh '''</w:t>
      </w:r>
    </w:p>
    <w:p w:rsidR="00200432" w:rsidRDefault="00E17F93">
      <w:r>
        <w:t xml:space="preserve">     aws s3 rm s3://$S3_BUCKET --recursive</w:t>
      </w:r>
    </w:p>
    <w:p w:rsidR="00200432" w:rsidRDefault="00E17F93">
      <w:r>
        <w:t xml:space="preserve">     aws s3 sync dist/ s3://$S3_BUCKET</w:t>
      </w:r>
    </w:p>
    <w:p w:rsidR="00200432" w:rsidRDefault="00E17F93">
      <w:r>
        <w:t xml:space="preserve">     '''</w:t>
      </w:r>
    </w:p>
    <w:p w:rsidR="00200432" w:rsidRDefault="00E17F93">
      <w:r>
        <w:lastRenderedPageBreak/>
        <w:t xml:space="preserve">    }</w:t>
      </w:r>
    </w:p>
    <w:p w:rsidR="00200432" w:rsidRDefault="00E17F93">
      <w:r>
        <w:t xml:space="preserve">   }</w:t>
      </w:r>
    </w:p>
    <w:p w:rsidR="00200432" w:rsidRDefault="00E17F93">
      <w:r>
        <w:t xml:space="preserve">  }</w:t>
      </w:r>
    </w:p>
    <w:p w:rsidR="00200432" w:rsidRDefault="00E17F93">
      <w:r>
        <w:t xml:space="preserve"> }</w:t>
      </w:r>
    </w:p>
    <w:p w:rsidR="00200432" w:rsidRDefault="00E17F93">
      <w:r>
        <w:t>}</w:t>
      </w:r>
    </w:p>
    <w:p w:rsidR="00200432" w:rsidRDefault="00E17F93">
      <w:pPr>
        <w:pStyle w:val="Heading2"/>
      </w:pPr>
      <w:r>
        <w:t>7. Run Build</w:t>
      </w:r>
    </w:p>
    <w:p w:rsidR="00200432" w:rsidRDefault="00E17F93">
      <w:r>
        <w:t>Click Build Now</w:t>
      </w:r>
    </w:p>
    <w:p w:rsidR="00200432" w:rsidRDefault="00E17F93">
      <w:r>
        <w:t>Open: http://bucket-name.s3-website-region.amazonaws.com</w:t>
      </w:r>
    </w:p>
    <w:p w:rsidR="00200432" w:rsidRDefault="00E17F93">
      <w:pPr>
        <w:pStyle w:val="Heading2"/>
      </w:pPr>
      <w:r>
        <w:t>8. Webhook Auto Deployment</w:t>
      </w:r>
    </w:p>
    <w:p w:rsidR="00200432" w:rsidRDefault="00E17F93">
      <w:r>
        <w:t>GitHub → Settings → Webhooks</w:t>
      </w:r>
    </w:p>
    <w:p w:rsidR="00E17F93" w:rsidRDefault="00E17F93" w:rsidP="00E17F93">
      <w:r>
        <w:t>http://JENKINS-IP:8080/github-webhook/</w:t>
      </w:r>
      <w:r>
        <w:br/>
      </w:r>
      <w:r>
        <w:br/>
      </w:r>
      <w:r>
        <w:br/>
      </w:r>
      <w:r>
        <w:br/>
      </w:r>
      <w:r>
        <w:br/>
      </w:r>
      <w:r>
        <w:t>pipeline {</w:t>
      </w:r>
    </w:p>
    <w:p w:rsidR="00E17F93" w:rsidRDefault="00E17F93" w:rsidP="00E17F93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E17F93" w:rsidRDefault="00E17F93" w:rsidP="00E17F93"/>
    <w:p w:rsidR="00E17F93" w:rsidRDefault="00E17F93" w:rsidP="00E17F93">
      <w:r>
        <w:t xml:space="preserve">    </w:t>
      </w:r>
      <w:proofErr w:type="gramStart"/>
      <w:r>
        <w:t>environment</w:t>
      </w:r>
      <w:proofErr w:type="gramEnd"/>
      <w:r>
        <w:t xml:space="preserve"> {</w:t>
      </w:r>
    </w:p>
    <w:p w:rsidR="00E17F93" w:rsidRDefault="00E17F93" w:rsidP="00E17F93">
      <w:r>
        <w:t xml:space="preserve">        AWS_DEFAULT_REGION = 'eu-central-1'</w:t>
      </w:r>
    </w:p>
    <w:p w:rsidR="00E17F93" w:rsidRDefault="00E17F93" w:rsidP="00E17F93">
      <w:r>
        <w:t xml:space="preserve">        S3_BUCKET = '</w:t>
      </w:r>
      <w:proofErr w:type="spellStart"/>
      <w:r>
        <w:t>nikhil</w:t>
      </w:r>
      <w:proofErr w:type="spellEnd"/>
      <w:r>
        <w:t>-</w:t>
      </w:r>
      <w:proofErr w:type="spellStart"/>
      <w:r>
        <w:t>cicd</w:t>
      </w:r>
      <w:proofErr w:type="spellEnd"/>
      <w:r>
        <w:t>-demo'</w:t>
      </w:r>
    </w:p>
    <w:p w:rsidR="00E17F93" w:rsidRDefault="00E17F93" w:rsidP="00E17F93">
      <w:r>
        <w:t xml:space="preserve">    }</w:t>
      </w:r>
    </w:p>
    <w:p w:rsidR="00E17F93" w:rsidRDefault="00E17F93" w:rsidP="00E17F93"/>
    <w:p w:rsidR="00E17F93" w:rsidRDefault="00E17F93" w:rsidP="00E17F93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E17F93" w:rsidRDefault="00E17F93" w:rsidP="00E17F93"/>
    <w:p w:rsidR="00E17F93" w:rsidRDefault="00E17F93" w:rsidP="00E17F93">
      <w:r>
        <w:t xml:space="preserve">        </w:t>
      </w:r>
      <w:proofErr w:type="gramStart"/>
      <w:r>
        <w:t>stage(</w:t>
      </w:r>
      <w:proofErr w:type="gramEnd"/>
      <w:r>
        <w:t>'Clone') {</w:t>
      </w:r>
    </w:p>
    <w:p w:rsidR="00E17F93" w:rsidRDefault="00E17F93" w:rsidP="00E17F93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17F93" w:rsidRDefault="00E17F93" w:rsidP="00E17F93">
      <w:r>
        <w:t xml:space="preserve">                </w:t>
      </w:r>
      <w:proofErr w:type="spellStart"/>
      <w:proofErr w:type="gramStart"/>
      <w:r>
        <w:t>git</w:t>
      </w:r>
      <w:proofErr w:type="spellEnd"/>
      <w:proofErr w:type="gramEnd"/>
      <w:r>
        <w:t xml:space="preserve"> 'https://github.com/</w:t>
      </w:r>
      <w:proofErr w:type="spellStart"/>
      <w:r>
        <w:t>startbootstrap</w:t>
      </w:r>
      <w:proofErr w:type="spellEnd"/>
      <w:r>
        <w:t>/</w:t>
      </w:r>
      <w:proofErr w:type="spellStart"/>
      <w:r>
        <w:t>startbootstrap-resume.git</w:t>
      </w:r>
      <w:proofErr w:type="spellEnd"/>
      <w:r>
        <w:t>'</w:t>
      </w:r>
    </w:p>
    <w:p w:rsidR="00E17F93" w:rsidRDefault="00E17F93" w:rsidP="00E17F93">
      <w:r>
        <w:t xml:space="preserve">            }</w:t>
      </w:r>
    </w:p>
    <w:p w:rsidR="00E17F93" w:rsidRDefault="00E17F93" w:rsidP="00E17F93">
      <w:r>
        <w:lastRenderedPageBreak/>
        <w:t xml:space="preserve">        }</w:t>
      </w:r>
    </w:p>
    <w:p w:rsidR="00E17F93" w:rsidRDefault="00E17F93" w:rsidP="00E17F93"/>
    <w:p w:rsidR="00E17F93" w:rsidRDefault="00E17F93" w:rsidP="00E17F93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:rsidR="00E17F93" w:rsidRDefault="00E17F93" w:rsidP="00E17F93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17F93" w:rsidRDefault="00E17F93" w:rsidP="00E17F93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:rsidR="00E17F93" w:rsidRDefault="00E17F93" w:rsidP="00E17F93">
      <w:r>
        <w:t xml:space="preserve">            }</w:t>
      </w:r>
    </w:p>
    <w:p w:rsidR="00E17F93" w:rsidRDefault="00E17F93" w:rsidP="00E17F93">
      <w:r>
        <w:t xml:space="preserve">        }</w:t>
      </w:r>
    </w:p>
    <w:p w:rsidR="00E17F93" w:rsidRDefault="00E17F93" w:rsidP="00E17F93"/>
    <w:p w:rsidR="00E17F93" w:rsidRDefault="00E17F93" w:rsidP="00E17F93">
      <w:r>
        <w:t xml:space="preserve">        </w:t>
      </w:r>
      <w:proofErr w:type="gramStart"/>
      <w:r>
        <w:t>stage(</w:t>
      </w:r>
      <w:proofErr w:type="gramEnd"/>
      <w:r>
        <w:t>'Build Project') {</w:t>
      </w:r>
    </w:p>
    <w:p w:rsidR="00E17F93" w:rsidRDefault="00E17F93" w:rsidP="00E17F93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17F93" w:rsidRDefault="00E17F93" w:rsidP="00E17F93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:rsidR="00E17F93" w:rsidRDefault="00E17F93" w:rsidP="00E17F93">
      <w:r>
        <w:t xml:space="preserve">            }</w:t>
      </w:r>
    </w:p>
    <w:p w:rsidR="00E17F93" w:rsidRDefault="00E17F93" w:rsidP="00E17F93">
      <w:r>
        <w:t xml:space="preserve">        }</w:t>
      </w:r>
    </w:p>
    <w:p w:rsidR="00E17F93" w:rsidRDefault="00E17F93" w:rsidP="00E17F93"/>
    <w:p w:rsidR="00E17F93" w:rsidRDefault="00E17F93" w:rsidP="00E17F93">
      <w:r>
        <w:t xml:space="preserve">        </w:t>
      </w:r>
      <w:proofErr w:type="gramStart"/>
      <w:r>
        <w:t>stage(</w:t>
      </w:r>
      <w:proofErr w:type="gramEnd"/>
      <w:r>
        <w:t>'Deploy to S3') {</w:t>
      </w:r>
    </w:p>
    <w:p w:rsidR="00E17F93" w:rsidRDefault="00E17F93" w:rsidP="00E17F93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17F93" w:rsidRDefault="00E17F93" w:rsidP="00E17F93">
      <w:r>
        <w:t xml:space="preserve">                </w:t>
      </w:r>
      <w:proofErr w:type="spellStart"/>
      <w:proofErr w:type="gramStart"/>
      <w:r>
        <w:t>withAWS</w:t>
      </w:r>
      <w:proofErr w:type="spellEnd"/>
      <w:r>
        <w:t>(</w:t>
      </w:r>
      <w:proofErr w:type="gramEnd"/>
      <w:r>
        <w:t>credentials: 'aws-s3') {</w:t>
      </w:r>
    </w:p>
    <w:p w:rsidR="00E17F93" w:rsidRDefault="00E17F93" w:rsidP="00E17F93">
      <w:r>
        <w:t xml:space="preserve">    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'''</w:t>
      </w:r>
    </w:p>
    <w:p w:rsidR="00E17F93" w:rsidRDefault="00E17F93" w:rsidP="00E17F93">
      <w:r>
        <w:t xml:space="preserve">                    </w:t>
      </w:r>
      <w:proofErr w:type="spellStart"/>
      <w:proofErr w:type="gramStart"/>
      <w:r>
        <w:t>aws</w:t>
      </w:r>
      <w:proofErr w:type="spellEnd"/>
      <w:proofErr w:type="gramEnd"/>
      <w:r>
        <w:t xml:space="preserve"> s3 </w:t>
      </w:r>
      <w:proofErr w:type="spellStart"/>
      <w:r>
        <w:t>rm</w:t>
      </w:r>
      <w:proofErr w:type="spellEnd"/>
      <w:r>
        <w:t xml:space="preserve"> s3://$S3_BUCKET --recursive</w:t>
      </w:r>
    </w:p>
    <w:p w:rsidR="00E17F93" w:rsidRDefault="00E17F93" w:rsidP="00E17F93">
      <w:r>
        <w:t xml:space="preserve">                    </w:t>
      </w:r>
      <w:proofErr w:type="spellStart"/>
      <w:proofErr w:type="gramStart"/>
      <w:r>
        <w:t>aws</w:t>
      </w:r>
      <w:proofErr w:type="spellEnd"/>
      <w:proofErr w:type="gramEnd"/>
      <w:r>
        <w:t xml:space="preserve"> s3 sync </w:t>
      </w:r>
      <w:proofErr w:type="spellStart"/>
      <w:r>
        <w:t>dist</w:t>
      </w:r>
      <w:proofErr w:type="spellEnd"/>
      <w:r>
        <w:t>/ s3://$S3_BUCKET</w:t>
      </w:r>
    </w:p>
    <w:p w:rsidR="00E17F93" w:rsidRDefault="00E17F93" w:rsidP="00E17F93">
      <w:r>
        <w:t xml:space="preserve">                    '''</w:t>
      </w:r>
    </w:p>
    <w:p w:rsidR="00E17F93" w:rsidRDefault="00E17F93" w:rsidP="00E17F93">
      <w:r>
        <w:t xml:space="preserve">                }</w:t>
      </w:r>
    </w:p>
    <w:p w:rsidR="00E17F93" w:rsidRDefault="00E17F93" w:rsidP="00E17F93">
      <w:r>
        <w:t xml:space="preserve">            }</w:t>
      </w:r>
    </w:p>
    <w:p w:rsidR="00E17F93" w:rsidRDefault="00E17F93" w:rsidP="00E17F93">
      <w:r>
        <w:t xml:space="preserve">        }</w:t>
      </w:r>
    </w:p>
    <w:p w:rsidR="00E17F93" w:rsidRDefault="00E17F93" w:rsidP="00E17F93">
      <w:r>
        <w:t xml:space="preserve">    }</w:t>
      </w:r>
    </w:p>
    <w:p w:rsidR="00200432" w:rsidRDefault="00E17F93" w:rsidP="00E17F93">
      <w:r>
        <w:t>}</w:t>
      </w:r>
      <w:bookmarkStart w:id="0" w:name="_GoBack"/>
      <w:bookmarkEnd w:id="0"/>
    </w:p>
    <w:sectPr w:rsidR="00200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432"/>
    <w:rsid w:val="0029639D"/>
    <w:rsid w:val="00326F90"/>
    <w:rsid w:val="00AA1D8D"/>
    <w:rsid w:val="00B47730"/>
    <w:rsid w:val="00CB0664"/>
    <w:rsid w:val="00E17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CF3ECD-17FA-4BCB-A1E7-D81CF775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D875D5-8BDB-424D-916D-734992A8D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2026-02-15T23:45:00Z</dcterms:modified>
  <cp:category/>
</cp:coreProperties>
</file>